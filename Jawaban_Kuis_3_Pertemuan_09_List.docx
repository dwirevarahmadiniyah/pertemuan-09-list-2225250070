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E276C" w14:textId="77777777" w:rsidR="00C94245" w:rsidRDefault="006A7048">
      <w:pPr>
        <w:jc w:val="center"/>
      </w:pPr>
      <w:r>
        <w:rPr>
          <w:b/>
          <w:sz w:val="28"/>
        </w:rPr>
        <w:t>KUIS FORMATIF – KUIS 3</w:t>
      </w:r>
      <w:r>
        <w:rPr>
          <w:b/>
          <w:sz w:val="28"/>
        </w:rPr>
        <w:br/>
        <w:t>PERTEMUAN 09: LIST DAN PENGOLAHAN DATA NUMERIK</w:t>
      </w:r>
    </w:p>
    <w:p w14:paraId="50DB5471" w14:textId="22D6B368" w:rsidR="00C94245" w:rsidRDefault="006A7048">
      <w:proofErr w:type="gramStart"/>
      <w:r>
        <w:t>Nama  :</w:t>
      </w:r>
      <w:proofErr w:type="gramEnd"/>
      <w:r>
        <w:t xml:space="preserve"> </w:t>
      </w:r>
      <w:r w:rsidR="009E2854">
        <w:t xml:space="preserve">DWI REVA RAHMADIIYAH </w:t>
      </w:r>
    </w:p>
    <w:p w14:paraId="094356B6" w14:textId="5E2B65D9" w:rsidR="00C94245" w:rsidRDefault="006A7048">
      <w:r>
        <w:t xml:space="preserve">NIM   </w:t>
      </w:r>
      <w:proofErr w:type="gramStart"/>
      <w:r>
        <w:t xml:space="preserve">  :</w:t>
      </w:r>
      <w:proofErr w:type="gramEnd"/>
      <w:r>
        <w:t xml:space="preserve"> </w:t>
      </w:r>
      <w:r w:rsidR="009E2854">
        <w:t>2225250070</w:t>
      </w:r>
    </w:p>
    <w:p w14:paraId="7762278E" w14:textId="3BD6180D" w:rsidR="00C94245" w:rsidRDefault="006A7048">
      <w:proofErr w:type="gramStart"/>
      <w:r>
        <w:t>Kelas  :</w:t>
      </w:r>
      <w:proofErr w:type="gramEnd"/>
      <w:r>
        <w:t xml:space="preserve"> </w:t>
      </w:r>
      <w:r w:rsidR="009E2854">
        <w:t>3E</w:t>
      </w:r>
    </w:p>
    <w:p w14:paraId="0B946F92" w14:textId="77777777" w:rsidR="00C94245" w:rsidRDefault="006A7048" w:rsidP="006A7048">
      <w:pPr>
        <w:spacing w:before="140" w:line="360" w:lineRule="auto"/>
        <w:jc w:val="both"/>
      </w:pPr>
      <w:r>
        <w:rPr>
          <w:b/>
        </w:rPr>
        <w:t>1. Mengapa list lebih tepat daripada banyak variabel terpisah untuk menyimpan 30 nilai?</w:t>
      </w:r>
    </w:p>
    <w:p w14:paraId="5888E69D" w14:textId="77777777" w:rsidR="00C94245" w:rsidRDefault="006A7048" w:rsidP="006A7048">
      <w:pPr>
        <w:spacing w:after="60" w:line="360" w:lineRule="auto"/>
        <w:ind w:left="360"/>
        <w:jc w:val="both"/>
      </w:pPr>
      <w:r>
        <w:t>Karena list dapat menyimpan banyak nilai dala</w:t>
      </w:r>
      <w:r>
        <w:t>m satu variabel sehingga data lebih mudah dikelola, diakses, dan diproses menggunakan perulangan.</w:t>
      </w:r>
    </w:p>
    <w:p w14:paraId="1704062E" w14:textId="77777777" w:rsidR="00C94245" w:rsidRDefault="006A7048" w:rsidP="006A7048">
      <w:pPr>
        <w:spacing w:before="140" w:line="360" w:lineRule="auto"/>
        <w:jc w:val="both"/>
      </w:pPr>
      <w:r>
        <w:rPr>
          <w:b/>
        </w:rPr>
        <w:t>2. Berapa indeks elemen pertama pada list Python?</w:t>
      </w:r>
    </w:p>
    <w:p w14:paraId="106DD0D4" w14:textId="77777777" w:rsidR="00C94245" w:rsidRDefault="006A7048" w:rsidP="006A7048">
      <w:pPr>
        <w:spacing w:after="60" w:line="360" w:lineRule="auto"/>
        <w:ind w:left="360"/>
        <w:jc w:val="both"/>
      </w:pPr>
      <w:r>
        <w:t>Indeks elemen pertama pada list Python adalah 0.</w:t>
      </w:r>
    </w:p>
    <w:p w14:paraId="5FF11EBE" w14:textId="77777777" w:rsidR="00C94245" w:rsidRDefault="006A7048" w:rsidP="006A7048">
      <w:pPr>
        <w:spacing w:before="140" w:line="360" w:lineRule="auto"/>
        <w:jc w:val="both"/>
      </w:pPr>
      <w:r>
        <w:rPr>
          <w:b/>
        </w:rPr>
        <w:t>3. Apa arti indeks -1?</w:t>
      </w:r>
    </w:p>
    <w:p w14:paraId="40355509" w14:textId="77777777" w:rsidR="00C94245" w:rsidRDefault="006A7048" w:rsidP="006A7048">
      <w:pPr>
        <w:spacing w:after="60" w:line="360" w:lineRule="auto"/>
        <w:ind w:left="360"/>
        <w:jc w:val="both"/>
      </w:pPr>
      <w:r>
        <w:t xml:space="preserve">Indeks -1 digunakan untuk mengakses </w:t>
      </w:r>
      <w:r>
        <w:t>elemen terakhir pada list.</w:t>
      </w:r>
    </w:p>
    <w:p w14:paraId="590C1754" w14:textId="77777777" w:rsidR="00C94245" w:rsidRDefault="006A7048" w:rsidP="006A7048">
      <w:pPr>
        <w:spacing w:before="140" w:line="360" w:lineRule="auto"/>
        <w:jc w:val="both"/>
      </w:pPr>
      <w:r>
        <w:rPr>
          <w:b/>
        </w:rPr>
        <w:t>4. Apa hasil [10, 20, 30, 40][1:3]?</w:t>
      </w:r>
    </w:p>
    <w:p w14:paraId="3FE7E248" w14:textId="77777777" w:rsidR="00C94245" w:rsidRDefault="006A7048" w:rsidP="006A7048">
      <w:pPr>
        <w:spacing w:after="60" w:line="360" w:lineRule="auto"/>
        <w:ind w:left="360"/>
        <w:jc w:val="both"/>
      </w:pPr>
      <w:r>
        <w:t>Hasilnya adalah [20, 30], karena slicing mengambil elemen dari indeks 1 sampai sebelum indeks 3.</w:t>
      </w:r>
    </w:p>
    <w:p w14:paraId="3DE0CC28" w14:textId="77777777" w:rsidR="00C94245" w:rsidRDefault="006A7048" w:rsidP="006A7048">
      <w:pPr>
        <w:spacing w:before="140" w:line="360" w:lineRule="auto"/>
        <w:jc w:val="both"/>
      </w:pPr>
      <w:r>
        <w:rPr>
          <w:b/>
        </w:rPr>
        <w:t>5. Apa perbedaan append dan insert?</w:t>
      </w:r>
    </w:p>
    <w:p w14:paraId="7404F8DD" w14:textId="77777777" w:rsidR="00C94245" w:rsidRDefault="006A7048" w:rsidP="006A7048">
      <w:pPr>
        <w:spacing w:after="60" w:line="360" w:lineRule="auto"/>
        <w:ind w:left="360"/>
        <w:jc w:val="both"/>
      </w:pPr>
      <w:r>
        <w:t>append() menambahkan elemen ke akhir list, sedangkan insert(</w:t>
      </w:r>
      <w:r>
        <w:t>indeks, nilai) menyisipkan elemen pada posisi indeks yang ditentukan.</w:t>
      </w:r>
    </w:p>
    <w:p w14:paraId="7DCC2A6C" w14:textId="77777777" w:rsidR="00C94245" w:rsidRDefault="006A7048" w:rsidP="006A7048">
      <w:pPr>
        <w:spacing w:before="140" w:line="360" w:lineRule="auto"/>
        <w:jc w:val="both"/>
      </w:pPr>
      <w:r>
        <w:rPr>
          <w:b/>
        </w:rPr>
        <w:t>6. Apa risiko mengakses indeks yang tidak ada?</w:t>
      </w:r>
    </w:p>
    <w:p w14:paraId="1C84600E" w14:textId="77777777" w:rsidR="00C94245" w:rsidRDefault="006A7048" w:rsidP="006A7048">
      <w:pPr>
        <w:spacing w:after="60" w:line="360" w:lineRule="auto"/>
        <w:ind w:left="360"/>
        <w:jc w:val="both"/>
      </w:pPr>
      <w:r>
        <w:t>Program dapat menghasilkan IndexError karena indeks yang diminta berada di luar jangkauan list.</w:t>
      </w:r>
    </w:p>
    <w:p w14:paraId="1D65C571" w14:textId="77777777" w:rsidR="00C94245" w:rsidRDefault="006A7048" w:rsidP="006A7048">
      <w:pPr>
        <w:spacing w:before="140" w:line="360" w:lineRule="auto"/>
        <w:jc w:val="both"/>
      </w:pPr>
      <w:r>
        <w:rPr>
          <w:b/>
        </w:rPr>
        <w:t>7. Fungsi apa yang digunakan untuk menghitu</w:t>
      </w:r>
      <w:r>
        <w:rPr>
          <w:b/>
        </w:rPr>
        <w:t>ng banyak elemen list?</w:t>
      </w:r>
    </w:p>
    <w:p w14:paraId="6454370C" w14:textId="77777777" w:rsidR="00C94245" w:rsidRDefault="006A7048" w:rsidP="006A7048">
      <w:pPr>
        <w:spacing w:after="60" w:line="360" w:lineRule="auto"/>
        <w:ind w:left="360"/>
        <w:jc w:val="both"/>
      </w:pPr>
      <w:r>
        <w:t>Fungsi len() digunakan untuk menghitung jumlah elemen dalam list.</w:t>
      </w:r>
    </w:p>
    <w:p w14:paraId="0DD0ADA4" w14:textId="77777777" w:rsidR="00C94245" w:rsidRDefault="006A7048" w:rsidP="006A7048">
      <w:pPr>
        <w:spacing w:before="140" w:line="360" w:lineRule="auto"/>
        <w:jc w:val="both"/>
      </w:pPr>
      <w:r>
        <w:rPr>
          <w:b/>
        </w:rPr>
        <w:t>8. Bagaimana menghitung rata-rata list numerik dengan sum dan len?</w:t>
      </w:r>
    </w:p>
    <w:p w14:paraId="19A21DBC" w14:textId="77777777" w:rsidR="00C94245" w:rsidRDefault="006A7048" w:rsidP="006A7048">
      <w:pPr>
        <w:spacing w:after="60" w:line="360" w:lineRule="auto"/>
        <w:ind w:left="360"/>
        <w:jc w:val="both"/>
      </w:pPr>
      <w:r>
        <w:lastRenderedPageBreak/>
        <w:t>Rata-rata dihitung dengan membagi jumlah seluruh nilai dengan banyaknya nilai, yaitu sum(data) / len</w:t>
      </w:r>
      <w:r>
        <w:t>(data).</w:t>
      </w:r>
    </w:p>
    <w:p w14:paraId="7B5B6EC3" w14:textId="77777777" w:rsidR="00C94245" w:rsidRDefault="006A7048" w:rsidP="006A7048">
      <w:pPr>
        <w:spacing w:before="140" w:line="360" w:lineRule="auto"/>
        <w:jc w:val="both"/>
      </w:pPr>
      <w:r>
        <w:rPr>
          <w:b/>
        </w:rPr>
        <w:t>9. Mengapa list kosong perlu diperiksa sebelum pembagian?</w:t>
      </w:r>
    </w:p>
    <w:p w14:paraId="7DB53B41" w14:textId="77777777" w:rsidR="00C94245" w:rsidRDefault="006A7048" w:rsidP="006A7048">
      <w:pPr>
        <w:spacing w:after="60" w:line="360" w:lineRule="auto"/>
        <w:ind w:left="360"/>
        <w:jc w:val="both"/>
      </w:pPr>
      <w:r>
        <w:t>Karena len(list) bernilai 0 jika list kosong, sehingga pembagian akan menyebabkan ZeroDivisionError. Pemeriksaan mencegah kesalahan tersebut.</w:t>
      </w:r>
    </w:p>
    <w:p w14:paraId="2CAF15BD" w14:textId="77777777" w:rsidR="00C94245" w:rsidRDefault="006A7048" w:rsidP="006A7048">
      <w:pPr>
        <w:spacing w:before="140" w:line="360" w:lineRule="auto"/>
        <w:jc w:val="both"/>
      </w:pPr>
      <w:r>
        <w:rPr>
          <w:b/>
        </w:rPr>
        <w:t>10. Apa perintah yang digunakan untuk mengirim c</w:t>
      </w:r>
      <w:r>
        <w:rPr>
          <w:b/>
        </w:rPr>
        <w:t>ommit lokal ke GitHub?</w:t>
      </w:r>
    </w:p>
    <w:p w14:paraId="53E1C781" w14:textId="77777777" w:rsidR="00C94245" w:rsidRDefault="006A7048" w:rsidP="006A7048">
      <w:pPr>
        <w:spacing w:after="60" w:line="360" w:lineRule="auto"/>
        <w:ind w:left="360"/>
        <w:jc w:val="both"/>
      </w:pPr>
      <w:r>
        <w:t>Perintah yang digunakan adalah git push, misalnya git push origin main.</w:t>
      </w:r>
    </w:p>
    <w:sectPr w:rsidR="00C94245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048"/>
    <w:rsid w:val="009E2854"/>
    <w:rsid w:val="00AA1D8D"/>
    <w:rsid w:val="00B47730"/>
    <w:rsid w:val="00C942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54F1F"/>
  <w14:defaultImageDpi w14:val="300"/>
  <w15:docId w15:val="{47549A2E-53F3-4378-84E8-3539A2B3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PRAKTIKUM</cp:lastModifiedBy>
  <cp:revision>3</cp:revision>
  <dcterms:created xsi:type="dcterms:W3CDTF">2013-12-23T23:15:00Z</dcterms:created>
  <dcterms:modified xsi:type="dcterms:W3CDTF">2026-10-23T02:33:00Z</dcterms:modified>
  <cp:category/>
</cp:coreProperties>
</file>